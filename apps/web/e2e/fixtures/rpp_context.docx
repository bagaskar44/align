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Kode Mata Kuliah: IF999</w:t>
      </w:r>
    </w:p>
    <w:p>
      <w:r>
        <w:t>Dokumen sintetis untuk uji konflik lokal.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Minggu</w:t>
            </w:r>
          </w:p>
        </w:tc>
        <w:tc>
          <w:tcPr>
            <w:tcW w:type="dxa" w:w="4320"/>
          </w:tcPr>
          <w:p>
            <w:r>
              <w:t>Materi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