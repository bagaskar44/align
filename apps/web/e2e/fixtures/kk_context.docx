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Kode Mata Kuliah: IF101</w:t>
      </w:r>
    </w:p>
    <w:p>
      <w:r>
        <w:t>Dokumen sintetis untuk uji parser lokal.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Konsep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